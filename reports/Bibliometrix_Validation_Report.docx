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Bibliometrix Validation Report</w:t>
      </w:r>
    </w:p>
    <w:p>
      <w:r>
        <w:t>Generated: 2026-07-19T22:15:08.248843</w:t>
      </w:r>
    </w:p>
    <w:p>
      <w:pPr>
        <w:pStyle w:val="Heading1"/>
      </w:pPr>
      <w:r>
        <w:t>1. Validation Summary</w:t>
      </w:r>
    </w:p>
    <w:p>
      <w:r>
        <w:t>Final Records: 3795</w:t>
      </w:r>
    </w:p>
    <w:p>
      <w:r>
        <w:t>Synchronized: True</w:t>
      </w:r>
    </w:p>
    <w:p>
      <w:pPr>
        <w:pStyle w:val="Heading1"/>
      </w:pPr>
      <w:r>
        <w:t>2. Required Fields Check</w:t>
      </w:r>
    </w:p>
    <w:p>
      <w:pPr>
        <w:pStyle w:val="ListBullet"/>
      </w:pPr>
      <w:r>
        <w:t>AU: PRESENT</w:t>
      </w:r>
    </w:p>
    <w:p>
      <w:pPr>
        <w:pStyle w:val="ListBullet"/>
      </w:pPr>
      <w:r>
        <w:t>TI: PRESENT</w:t>
      </w:r>
    </w:p>
    <w:p>
      <w:pPr>
        <w:pStyle w:val="ListBullet"/>
      </w:pPr>
      <w:r>
        <w:t>SO: PRESENT</w:t>
      </w:r>
    </w:p>
    <w:p>
      <w:pPr>
        <w:pStyle w:val="ListBullet"/>
      </w:pPr>
      <w:r>
        <w:t>PY: PRESENT</w:t>
      </w:r>
    </w:p>
    <w:p>
      <w:pPr>
        <w:pStyle w:val="ListBullet"/>
      </w:pPr>
      <w:r>
        <w:t>DT: PRESENT</w:t>
      </w:r>
    </w:p>
    <w:p>
      <w:pPr>
        <w:pStyle w:val="ListBullet"/>
      </w:pPr>
      <w:r>
        <w:t>DI: PRESENT</w:t>
      </w:r>
    </w:p>
    <w:p>
      <w:pPr>
        <w:pStyle w:val="ListBullet"/>
      </w:pPr>
      <w:r>
        <w:t>DE: PRESENT</w:t>
      </w:r>
    </w:p>
    <w:p>
      <w:pPr>
        <w:pStyle w:val="ListBullet"/>
      </w:pPr>
      <w:r>
        <w:t>ID: PRESENT</w:t>
      </w:r>
    </w:p>
    <w:p>
      <w:pPr>
        <w:pStyle w:val="ListBullet"/>
      </w:pPr>
      <w:r>
        <w:t>CR: MISSING</w:t>
      </w:r>
    </w:p>
    <w:p>
      <w:pPr>
        <w:pStyle w:val="ListBullet"/>
      </w:pPr>
      <w:r>
        <w:t>C1: PRESENT</w:t>
      </w:r>
    </w:p>
    <w:p>
      <w:pPr>
        <w:pStyle w:val="ListBullet"/>
      </w:pPr>
      <w:r>
        <w:t>RP: PRESENT</w:t>
      </w:r>
    </w:p>
    <w:p>
      <w:pPr>
        <w:pStyle w:val="ListBullet"/>
      </w:pPr>
      <w:r>
        <w:t>TC: PRESENT</w:t>
      </w:r>
    </w:p>
    <w:p>
      <w:pPr>
        <w:pStyle w:val="ListBullet"/>
      </w:pPr>
      <w:r>
        <w:t>LA: PRESENT</w:t>
      </w:r>
    </w:p>
    <w:p>
      <w:pPr>
        <w:pStyle w:val="Heading1"/>
      </w:pPr>
      <w:r>
        <w:t>3. Certified Dataset</w:t>
      </w:r>
    </w:p>
    <w:p>
      <w:r>
        <w:t>Status: READY_FOR_BIBLIOSHINY</w:t>
      </w:r>
    </w:p>
    <w:p>
      <w:r>
        <w:t>File: Bibliometrix_Compatible.txt</w:t>
      </w:r>
    </w:p>
    <w:p>
      <w:r>
        <w:t>Path: /tmp/aibef_validation_test/Bibliometrix_Compatible.txt</w:t>
      </w:r>
    </w:p>
    <w:p>
      <w:r>
        <w:t>Records: 3795</w:t>
      </w:r>
    </w:p>
    <w:p>
      <w:r>
        <w:t>Format: TAB-delimited (.txt)</w:t>
      </w:r>
    </w:p>
    <w:p>
      <w:r>
        <w:t>Launch Command: python main.py --launch-biblioshiny-only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