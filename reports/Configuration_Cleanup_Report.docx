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Configuration Cleanup Report</w:t>
      </w:r>
    </w:p>
    <w:p>
      <w:r>
        <w:t>Generated: 2026-07-19T22:05:42.135890</w:t>
      </w:r>
    </w:p>
    <w:p>
      <w:pPr>
        <w:pStyle w:val="Heading1"/>
      </w:pPr>
      <w:r>
        <w:t>1. Wrapper Infrastructure Removed</w:t>
      </w:r>
    </w:p>
    <w:p>
      <w:pPr>
        <w:pStyle w:val="ListBullet"/>
      </w:pPr>
      <w:r>
        <w:t>Removed experimental Biblioshiny wrapper functionality used for feasibility assessment.</w:t>
      </w:r>
    </w:p>
    <w:p/>
    <w:p>
      <w:pPr>
        <w:pStyle w:val="Heading2"/>
      </w:pPr>
      <w:r>
        <w:t>Deleted Files</w:t>
      </w:r>
    </w:p>
    <w:p>
      <w:pPr>
        <w:pStyle w:val="ListBullet"/>
      </w:pPr>
      <w:r>
        <w:t>biblioshiny_wrapper/ - Entire wrapper directory (wrapper.R, experimental R script for injecting datasets into Biblioshiny)</w:t>
      </w:r>
    </w:p>
    <w:p>
      <w:pPr>
        <w:pStyle w:val="ListBullet"/>
      </w:pPr>
      <w:r>
        <w:t>test_wrapper_feasibility.py - Wrapper feasibility test harness (20-feature assessment framework)</w:t>
      </w:r>
    </w:p>
    <w:p>
      <w:pPr>
        <w:pStyle w:val="ListBullet"/>
      </w:pPr>
      <w:r>
        <w:t>wrapper_assessment_outputs/ - Assessment output directory (6 DOCX reports from wrapper testing)</w:t>
      </w:r>
    </w:p>
    <w:p>
      <w:pPr>
        <w:pStyle w:val="ListBullet"/>
      </w:pPr>
      <w:r>
        <w:t>execute_inflammation.py - Standalone script with hardcoded Windows paths (unused by main pipeline)</w:t>
      </w:r>
    </w:p>
    <w:p>
      <w:pPr>
        <w:pStyle w:val="ListBullet"/>
      </w:pPr>
      <w:r>
        <w:t>run_certification.py - Standalone script with hardcoded Windows paths (unused by main pipeline)</w:t>
      </w:r>
    </w:p>
    <w:p>
      <w:pPr>
        <w:pStyle w:val="Heading1"/>
      </w:pPr>
      <w:r>
        <w:t>2. Dead Code Removed</w:t>
      </w:r>
    </w:p>
    <w:p>
      <w:pPr>
        <w:pStyle w:val="ListBullet"/>
      </w:pPr>
      <w:r>
        <w:t>biblioshiny_launcher/r_interface.py: Removed launch_biblioshiny_legacy() - Legacy interface wrapping launch_biblioshiny() without returning the process handle. No longer used.</w:t>
      </w:r>
    </w:p>
    <w:p>
      <w:pPr>
        <w:pStyle w:val="Heading1"/>
      </w:pPr>
      <w:r>
        <w:t>3. Windows-Specific Paths Removed</w:t>
      </w:r>
    </w:p>
    <w:p>
      <w:pPr>
        <w:pStyle w:val="ListBullet"/>
      </w:pPr>
      <w:r>
        <w:t>core/config.py _find_r_home(): Removed r"C:\Program Files\R\R-4.5.3" from candidate list</w:t>
      </w:r>
    </w:p>
    <w:p>
      <w:pPr>
        <w:pStyle w:val="ListBullet"/>
      </w:pPr>
      <w:r>
        <w:t>biblioshiny_launcher/config.py BiblioshinyConfig: Changed r_home and rscript_path defaults from Windows paths to empty strings (auto-detected at runtime)</w:t>
      </w:r>
    </w:p>
    <w:p>
      <w:pPr>
        <w:pStyle w:val="ListBullet"/>
      </w:pPr>
      <w:r>
        <w:t>biblioshiny_launcher/launcher.py generate_block_report(): Changed reference from python run_certification.py to python main.py</w:t>
      </w:r>
    </w:p>
    <w:p>
      <w:pPr>
        <w:pStyle w:val="Heading1"/>
      </w:pPr>
      <w:r>
        <w:t>4. Test File Updates</w:t>
      </w:r>
    </w:p>
    <w:p>
      <w:pPr>
        <w:pStyle w:val="ListBullet"/>
      </w:pPr>
      <w:r>
        <w:t>tests/test_server_detection.py: Removed launch_biblioshiny_legacy import from test_existing_r_interface_still_works()</w:t>
      </w:r>
    </w:p>
    <w:p>
      <w:pPr>
        <w:pStyle w:val="Heading1"/>
      </w:pPr>
      <w:r>
        <w:t>5. Cache Cleanup</w:t>
      </w:r>
    </w:p>
    <w:p>
      <w:pPr>
        <w:pStyle w:val="ListBullet"/>
      </w:pPr>
      <w:r>
        <w:t>Removed all __pycache__ directories from the project tree.</w:t>
      </w:r>
    </w:p>
    <w:p>
      <w:pPr>
        <w:pStyle w:val="Heading1"/>
      </w:pPr>
      <w:r>
        <w:t>6. New Features Added</w:t>
      </w:r>
    </w:p>
    <w:p>
      <w:pPr>
        <w:pStyle w:val="ListBullet"/>
      </w:pPr>
      <w:r>
        <w:t>main.py: Added READY_FOR_BIBLIOSHINY display section after successful pipeline execution showing certified dataset details (file name, path, records, format, database source, certification status)</w:t>
      </w:r>
    </w:p>
    <w:p>
      <w:pPr>
        <w:pStyle w:val="ListBullet"/>
      </w:pPr>
      <w:r>
        <w:t>reports/generators.py: Extended generate_all() to generate Framework_Execution_Summary.docx, Certification_Report.docx, and Bibliometrix_Validation_Report.docx when pipeline reaches READY_FOR_BIBLIOSHINY status</w:t>
      </w:r>
    </w:p>
    <w:p>
      <w:pPr>
        <w:pStyle w:val="Heading1"/>
      </w:pPr>
      <w:r>
        <w:t>7. Files Preserved (NOT Removed)</w:t>
      </w:r>
    </w:p>
    <w:p>
      <w:pPr>
        <w:pStyle w:val="ListBullet"/>
      </w:pPr>
      <w:r>
        <w:t>biblioshiny_launcher/ - Complete Biblioshiny Launch Manager package</w:t>
      </w:r>
    </w:p>
    <w:p>
      <w:pPr>
        <w:pStyle w:val="ListBullet"/>
      </w:pPr>
      <w:r>
        <w:t>agents/agent_07_bibvalidate.py - Bibliometrix Validation Agent (3-layer R validation)</w:t>
      </w:r>
    </w:p>
    <w:p>
      <w:pPr>
        <w:pStyle w:val="ListBullet"/>
      </w:pPr>
      <w:r>
        <w:t>validation/checks.py - Validation checks including verify_all_outputs()</w:t>
      </w:r>
    </w:p>
    <w:p>
      <w:pPr>
        <w:pStyle w:val="ListBullet"/>
      </w:pPr>
      <w:r>
        <w:t>core/config.py - Central configuration (cleaned of Windows paths)</w:t>
      </w:r>
    </w:p>
    <w:p>
      <w:pPr>
        <w:pStyle w:val="ListBullet"/>
      </w:pPr>
      <w:r>
        <w:t>core/models.py - Data models (PipelineState, RecordStats, etc.)</w:t>
      </w:r>
    </w:p>
    <w:p>
      <w:pPr>
        <w:pStyle w:val="ListBullet"/>
      </w:pPr>
      <w:r>
        <w:t>pipelines/orchestrator.py - Pipeline orchestrator</w:t>
      </w:r>
    </w:p>
    <w:p>
      <w:pPr>
        <w:pStyle w:val="ListBullet"/>
      </w:pPr>
      <w:r>
        <w:t>agents/ - All agent modules (01-11)</w:t>
      </w:r>
    </w:p>
    <w:p>
      <w:pPr>
        <w:pStyle w:val="ListBullet"/>
      </w:pPr>
      <w:r>
        <w:t>reports/generators.py - Report generation (extended with DOCX reports)</w:t>
      </w:r>
    </w:p>
    <w:p>
      <w:pPr>
        <w:pStyle w:val="Heading1"/>
      </w:pPr>
      <w:r>
        <w:t>8. Summary</w:t>
      </w:r>
    </w:p>
    <w:p>
      <w:r>
        <w:t>Total files removed: 5 files + 1 directory</w:t>
      </w:r>
    </w:p>
    <w:p>
      <w:r>
        <w:t>Total functions removed: 1 (launch_biblioshiny_legacy)</w:t>
      </w:r>
    </w:p>
    <w:p>
      <w:r>
        <w:t>Total config changes: 3 (removed Windows paths)</w:t>
      </w:r>
    </w:p>
    <w:p>
      <w:r>
        <w:t>Total test changes: 1 (removed legacy import)</w:t>
      </w:r>
    </w:p>
    <w:p>
      <w:r>
        <w:t>New features: 2 (READY_FOR_BIBLIOSHINY display + DOCX reports)</w:t>
      </w:r>
    </w:p>
    <w:p>
      <w:r>
        <w:t>Cache cleaned: All __pycache__ directories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